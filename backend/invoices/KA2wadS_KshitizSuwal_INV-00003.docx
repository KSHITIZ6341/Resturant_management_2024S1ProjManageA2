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32"/>
        </w:rPr>
        <w:t>Tuesday, 07 Oct 2025 @ 03AM</w:t>
      </w:r>
    </w:p>
    <w:p>
      <w:pPr>
        <w:spacing w:after="120"/>
        <w:jc w:val="center"/>
      </w:pPr>
      <w:r>
        <w:rPr>
          <w:b/>
          <w:i/>
          <w:sz w:val="36"/>
        </w:rPr>
        <w:t>Kshitiz Suwal</w:t>
      </w:r>
    </w:p>
    <w:p>
      <w:pPr>
        <w:spacing w:after="120"/>
        <w:jc w:val="center"/>
      </w:pPr>
      <w:r>
        <w:rPr>
          <w:b w:val="0"/>
          <w:i w:val="0"/>
          <w:sz w:val="24"/>
        </w:rPr>
        <w:t>KA2wadS</w:t>
      </w:r>
    </w:p>
    <w:p>
      <w:pPr>
        <w:spacing w:after="400"/>
        <w:jc w:val="center"/>
      </w:pPr>
      <w:r>
        <w:rPr>
          <w:b/>
          <w:i w:val="0"/>
          <w:sz w:val="32"/>
        </w:rPr>
        <w:t>Total pax: 0 + 0</w:t>
      </w:r>
    </w:p>
    <w:p>
      <w:pPr>
        <w:spacing w:after="120"/>
        <w:jc w:val="center"/>
      </w:pPr>
      <w:r>
        <w:rPr>
          <w:b/>
          <w:i w:val="0"/>
          <w:sz w:val="32"/>
        </w:rPr>
        <w:t>Entrée</w:t>
      </w:r>
    </w:p>
    <w:p>
      <w:pPr>
        <w:spacing w:after="160"/>
      </w:pPr>
    </w:p>
    <w:p>
      <w:pPr>
        <w:spacing w:after="120"/>
        <w:jc w:val="center"/>
      </w:pPr>
      <w:r>
        <w:rPr>
          <w:b/>
          <w:i w:val="0"/>
          <w:sz w:val="32"/>
        </w:rPr>
        <w:t>Mains</w:t>
      </w:r>
    </w:p>
    <w:p>
      <w:pPr>
        <w:spacing w:after="160"/>
      </w:pPr>
    </w:p>
    <w:p>
      <w:pPr>
        <w:spacing w:after="120"/>
        <w:jc w:val="center"/>
      </w:pPr>
      <w:r>
        <w:rPr>
          <w:b/>
          <w:i w:val="0"/>
          <w:sz w:val="32"/>
        </w:rPr>
        <w:t>Desserts</w:t>
      </w:r>
    </w:p>
    <w:p>
      <w:pPr>
        <w:spacing w:after="16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