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2"/>
        </w:rPr>
        <w:t>Monday, 06 Oct 2025 @ 11PM</w:t>
      </w:r>
    </w:p>
    <w:p>
      <w:pPr>
        <w:spacing w:after="120"/>
        <w:jc w:val="center"/>
      </w:pPr>
      <w:r>
        <w:rPr>
          <w:b/>
          <w:i/>
          <w:sz w:val="36"/>
        </w:rPr>
        <w:t>Kshitiz Suwal</w:t>
      </w:r>
    </w:p>
    <w:p>
      <w:pPr>
        <w:spacing w:after="120"/>
        <w:jc w:val="center"/>
      </w:pPr>
      <w:r>
        <w:rPr>
          <w:b w:val="0"/>
          <w:i w:val="0"/>
          <w:sz w:val="24"/>
        </w:rPr>
        <w:t>12</w:t>
      </w:r>
    </w:p>
    <w:p>
      <w:pPr>
        <w:spacing w:after="400"/>
        <w:jc w:val="center"/>
      </w:pPr>
      <w:r>
        <w:rPr>
          <w:b/>
          <w:i w:val="0"/>
          <w:sz w:val="32"/>
        </w:rPr>
        <w:t>Total pax: 0 + 0</w:t>
      </w:r>
    </w:p>
    <w:p>
      <w:pPr>
        <w:spacing w:after="120"/>
        <w:jc w:val="center"/>
      </w:pPr>
      <w:r>
        <w:rPr>
          <w:b/>
          <w:i w:val="0"/>
          <w:sz w:val="32"/>
        </w:rPr>
        <w:t>Entrée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Mains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Desserts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