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32"/>
        </w:rPr>
        <w:t>Thursday, 02 Oct 2025 @ 04PM</w:t>
      </w:r>
    </w:p>
    <w:p>
      <w:pPr>
        <w:spacing w:after="120"/>
        <w:jc w:val="center"/>
      </w:pPr>
      <w:r>
        <w:rPr>
          <w:b/>
          <w:i/>
          <w:sz w:val="36"/>
        </w:rPr>
        <w:t>Kshitiz Suwal</w:t>
      </w:r>
    </w:p>
    <w:p>
      <w:pPr>
        <w:spacing w:after="120"/>
        <w:jc w:val="center"/>
      </w:pPr>
      <w:r>
        <w:rPr>
          <w:b w:val="0"/>
          <w:i w:val="0"/>
          <w:sz w:val="24"/>
        </w:rPr>
      </w:r>
    </w:p>
    <w:p>
      <w:pPr>
        <w:spacing w:after="400"/>
        <w:jc w:val="center"/>
      </w:pPr>
      <w:r>
        <w:rPr>
          <w:b/>
          <w:i w:val="0"/>
          <w:sz w:val="32"/>
        </w:rPr>
        <w:t>Total pax: 0 + 0</w:t>
      </w:r>
    </w:p>
    <w:p>
      <w:pPr>
        <w:spacing w:after="120"/>
        <w:jc w:val="center"/>
      </w:pPr>
      <w:r>
        <w:rPr>
          <w:b/>
          <w:i w:val="0"/>
          <w:sz w:val="32"/>
        </w:rPr>
        <w:t>Entrée</w:t>
      </w:r>
    </w:p>
    <w:p>
      <w:pPr>
        <w:spacing w:after="160"/>
      </w:pPr>
    </w:p>
    <w:p>
      <w:pPr>
        <w:spacing w:after="120"/>
        <w:jc w:val="center"/>
      </w:pPr>
      <w:r>
        <w:rPr>
          <w:b/>
          <w:i w:val="0"/>
          <w:sz w:val="32"/>
        </w:rPr>
        <w:t>Mains</w:t>
      </w:r>
    </w:p>
    <w:p>
      <w:pPr>
        <w:spacing w:after="160"/>
      </w:pPr>
    </w:p>
    <w:p>
      <w:pPr>
        <w:spacing w:after="120"/>
        <w:jc w:val="center"/>
      </w:pPr>
      <w:r>
        <w:rPr>
          <w:b/>
          <w:i w:val="0"/>
          <w:sz w:val="32"/>
        </w:rPr>
        <w:t>Desserts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